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A2E" w:rsidRDefault="00E6255C">
      <w:pPr>
        <w:pStyle w:val="Heading1"/>
      </w:pPr>
      <w:proofErr w:type="spellStart"/>
      <w:r>
        <w:t>I</w:t>
      </w:r>
      <w:r w:rsidR="00B172F9">
        <w:t>zvjestaj</w:t>
      </w:r>
      <w:proofErr w:type="spellEnd"/>
      <w:r w:rsidR="00B172F9">
        <w:t xml:space="preserve">: </w:t>
      </w:r>
      <w:proofErr w:type="spellStart"/>
      <w:r w:rsidR="00B172F9">
        <w:t>Klasifikacija</w:t>
      </w:r>
      <w:proofErr w:type="spellEnd"/>
      <w:r>
        <w:t xml:space="preserve"> </w:t>
      </w:r>
      <w:proofErr w:type="spellStart"/>
      <w:r>
        <w:t>bolesti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paprike</w:t>
      </w:r>
      <w:proofErr w:type="spellEnd"/>
    </w:p>
    <w:p w:rsidR="00F37A2E" w:rsidRDefault="00E6255C">
      <w:pPr>
        <w:pStyle w:val="Heading2"/>
      </w:pPr>
      <w:r>
        <w:t>1. Uvod</w:t>
      </w:r>
    </w:p>
    <w:p w:rsidR="00F37A2E" w:rsidRDefault="00E6255C">
      <w:r>
        <w:t>Poljoprivreda se sve vise oslanja na automatizovane sisteme za pracenje zdravlja biljaka. Rano otkrivanje bolesti lista omogucava blagovremenu reakciju i smanjenje gubitaka prinosa. Cilj ovog rada je razvoj sistema za klasifikaciju simptoma bolesti lista paprike na osnovu digitalnih slika, koristeci metode obrade slike i masinskog ucenja.</w:t>
      </w:r>
    </w:p>
    <w:p w:rsidR="00F37A2E" w:rsidRDefault="00E6255C">
      <w:pPr>
        <w:pStyle w:val="Heading2"/>
      </w:pPr>
      <w:r>
        <w:t>2. Opis dataseta</w:t>
      </w:r>
    </w:p>
    <w:p w:rsidR="00F37A2E" w:rsidRDefault="00E6255C">
      <w:proofErr w:type="gramStart"/>
      <w:r>
        <w:t>U</w:t>
      </w:r>
      <w:r w:rsidR="00B172F9">
        <w:t xml:space="preserve"> </w:t>
      </w:r>
      <w:proofErr w:type="spellStart"/>
      <w:r w:rsidR="00B172F9">
        <w:t>radu</w:t>
      </w:r>
      <w:proofErr w:type="spellEnd"/>
      <w:r w:rsidR="00B172F9">
        <w:t xml:space="preserve"> je </w:t>
      </w:r>
      <w:proofErr w:type="spellStart"/>
      <w:r w:rsidR="00B172F9">
        <w:t>koriscen</w:t>
      </w:r>
      <w:proofErr w:type="spellEnd"/>
      <w:r w:rsidR="00B172F9">
        <w:t xml:space="preserve"> </w:t>
      </w:r>
      <w:proofErr w:type="spellStart"/>
      <w:r w:rsidR="00B172F9">
        <w:t>Kaggle</w:t>
      </w:r>
      <w:proofErr w:type="spellEnd"/>
      <w:r>
        <w:t xml:space="preserve"> dataset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paprike</w:t>
      </w:r>
      <w:proofErr w:type="spellEnd"/>
      <w:r>
        <w:t xml:space="preserve"> (Chili Plant Disease dataset).</w:t>
      </w:r>
      <w:proofErr w:type="gramEnd"/>
      <w:r>
        <w:t xml:space="preserve"> Iz originalnog skupa izabrane su tri klase: zdravo lisce (healthy), simptomi bijele musice (whitefly) i simptomi zutila (yellowish). Dataset je unaprijed podijeljen na trening, validacioni i test skup.</w:t>
      </w:r>
    </w:p>
    <w:p w:rsidR="00F37A2E" w:rsidRDefault="00E6255C">
      <w:pPr>
        <w:pStyle w:val="Heading2"/>
      </w:pPr>
      <w:r>
        <w:t>3. Predobrada slika</w:t>
      </w:r>
    </w:p>
    <w:p w:rsidR="00F37A2E" w:rsidRDefault="00E6255C">
      <w:r>
        <w:t xml:space="preserve">Radi poboljsanja kvaliteta ulaznih slika primijenjena je CLAHE metoda (Contrast Limited Adaptive Histogram Equalization). CLAHE je primijenjena na L kanal LAB kolor prostora, jer taj kanal predstavlja osvjetljenje slike. Time se isticu detalji i </w:t>
      </w:r>
      <w:proofErr w:type="spellStart"/>
      <w:r>
        <w:t>teksturalne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listu</w:t>
      </w:r>
      <w:proofErr w:type="spellEnd"/>
      <w:r>
        <w:t>.</w:t>
      </w:r>
      <w:r w:rsidRPr="00E6255C">
        <w:t xml:space="preserve"> </w:t>
      </w:r>
      <w:r>
        <w:t xml:space="preserve">CLAHE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primijenjena</w:t>
      </w:r>
      <w:proofErr w:type="spellEnd"/>
      <w:r>
        <w:t xml:space="preserve"> je </w:t>
      </w:r>
      <w:proofErr w:type="spellStart"/>
      <w:proofErr w:type="gramStart"/>
      <w:r>
        <w:t>sa</w:t>
      </w:r>
      <w:proofErr w:type="spellEnd"/>
      <w:proofErr w:type="gramEnd"/>
      <w:r>
        <w:t xml:space="preserve"> clip limit </w:t>
      </w:r>
      <w:proofErr w:type="spellStart"/>
      <w:r>
        <w:t>parametrom</w:t>
      </w:r>
      <w:proofErr w:type="spellEnd"/>
      <w:r>
        <w:t xml:space="preserve"> </w:t>
      </w:r>
      <w:proofErr w:type="spellStart"/>
      <w:r>
        <w:t>postavljenim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E6255C">
        <w:rPr>
          <w:rStyle w:val="Strong"/>
          <w:b w:val="0"/>
        </w:rPr>
        <w:t>2.0</w:t>
      </w:r>
      <w:r>
        <w:t xml:space="preserve"> i </w:t>
      </w:r>
      <w:proofErr w:type="spellStart"/>
      <w:r>
        <w:t>podjelom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E6255C">
        <w:rPr>
          <w:rStyle w:val="Strong"/>
          <w:b w:val="0"/>
        </w:rPr>
        <w:t xml:space="preserve">8×8 </w:t>
      </w:r>
      <w:proofErr w:type="spellStart"/>
      <w:r w:rsidRPr="00E6255C">
        <w:rPr>
          <w:rStyle w:val="Strong"/>
          <w:b w:val="0"/>
        </w:rPr>
        <w:t>blokova</w:t>
      </w:r>
      <w:proofErr w:type="spellEnd"/>
      <w:r>
        <w:t>.</w:t>
      </w:r>
    </w:p>
    <w:p w:rsidR="00F37A2E" w:rsidRDefault="00E6255C">
      <w:pPr>
        <w:pStyle w:val="Heading2"/>
      </w:pPr>
      <w:r>
        <w:t>4. Segmentacija slike</w:t>
      </w:r>
    </w:p>
    <w:p w:rsidR="00F37A2E" w:rsidRDefault="00E6255C">
      <w:r>
        <w:t xml:space="preserve">Segmentacija slike je izvrsena pomocu K-means algoritma u LAB kolor prostoru.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podijeljena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K</w:t>
      </w:r>
      <w:r w:rsidR="003D789A">
        <w:t xml:space="preserve"> = 3</w:t>
      </w:r>
      <w:r>
        <w:t xml:space="preserve"> </w:t>
      </w:r>
      <w:proofErr w:type="spellStart"/>
      <w:r>
        <w:t>klastera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cemu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klaster predstavlja piksele slicnih karakteristika. Na osnovu srednje vrijednosti L </w:t>
      </w:r>
      <w:proofErr w:type="spellStart"/>
      <w:r>
        <w:t>kanala</w:t>
      </w:r>
      <w:proofErr w:type="spellEnd"/>
      <w:r>
        <w:t xml:space="preserve">, </w:t>
      </w:r>
      <w:proofErr w:type="spellStart"/>
      <w:r>
        <w:t>odabran</w:t>
      </w:r>
      <w:proofErr w:type="spellEnd"/>
      <w:r>
        <w:t xml:space="preserve"> je </w:t>
      </w:r>
      <w:proofErr w:type="spellStart"/>
      <w:r>
        <w:t>klaster</w:t>
      </w:r>
      <w:proofErr w:type="spellEnd"/>
      <w:r>
        <w:t xml:space="preserve"> </w:t>
      </w:r>
      <w:proofErr w:type="spellStart"/>
      <w:r>
        <w:t>koji</w:t>
      </w:r>
      <w:proofErr w:type="spellEnd"/>
      <w:r w:rsidR="00B172F9">
        <w:t xml:space="preserve"> </w:t>
      </w:r>
      <w:proofErr w:type="spellStart"/>
      <w:r w:rsidR="00B172F9">
        <w:t>predstavlja</w:t>
      </w:r>
      <w:proofErr w:type="spellEnd"/>
      <w:r w:rsidR="00B172F9">
        <w:t xml:space="preserve"> </w:t>
      </w:r>
      <w:proofErr w:type="spellStart"/>
      <w:r w:rsidR="00B172F9">
        <w:t>regiju</w:t>
      </w:r>
      <w:proofErr w:type="spellEnd"/>
      <w:r w:rsidR="00B172F9">
        <w:t xml:space="preserve"> </w:t>
      </w:r>
      <w:proofErr w:type="spellStart"/>
      <w:proofErr w:type="gramStart"/>
      <w:r w:rsidR="00B172F9">
        <w:t>od</w:t>
      </w:r>
      <w:proofErr w:type="spellEnd"/>
      <w:proofErr w:type="gramEnd"/>
      <w:r w:rsidR="00B172F9">
        <w:t xml:space="preserve"> </w:t>
      </w:r>
      <w:proofErr w:type="spellStart"/>
      <w:r w:rsidR="00B172F9">
        <w:t>interesa</w:t>
      </w:r>
      <w:proofErr w:type="spellEnd"/>
      <w:r>
        <w:t xml:space="preserve"> (ROI).</w:t>
      </w:r>
    </w:p>
    <w:p w:rsidR="00F37A2E" w:rsidRDefault="00E6255C">
      <w:pPr>
        <w:pStyle w:val="Heading2"/>
      </w:pPr>
      <w:r>
        <w:t>5. Morfoloske operacije</w:t>
      </w:r>
    </w:p>
    <w:p w:rsidR="00F37A2E" w:rsidRDefault="00E6255C">
      <w:r>
        <w:t>Dobijena binarna maska ROI-a dodatno je obradjena morfoloskim operacijama. Operacija zatvaranja (closing) koristi se za popunjavanje rupa unutar regiona, dok operacija otvaranja (opening) uklanja sitni sum i izolovane piksele.</w:t>
      </w:r>
    </w:p>
    <w:p w:rsidR="00F37A2E" w:rsidRDefault="00E6255C">
      <w:pPr>
        <w:pStyle w:val="Heading2"/>
      </w:pPr>
      <w:r>
        <w:t>6. Ekstrakcija karakteristika</w:t>
      </w:r>
    </w:p>
    <w:p w:rsidR="00F37A2E" w:rsidRDefault="00E6255C">
      <w:r>
        <w:t>Iz izdvojenog ROI regiona izvrsena je ekstrakcija karakteristika boje. Kao feature vektor koriscene su srednje vrijednosti i standardne devijacije RGB kanala. Ove karakteristike efikasno opisuju promjene boje uzrokovane bolestima lista.</w:t>
      </w:r>
    </w:p>
    <w:p w:rsidR="00F37A2E" w:rsidRDefault="00E6255C">
      <w:pPr>
        <w:pStyle w:val="Heading2"/>
      </w:pPr>
      <w:r>
        <w:t>7. Klasifikacija</w:t>
      </w:r>
    </w:p>
    <w:p w:rsidR="00F37A2E" w:rsidRDefault="00E6255C">
      <w:r>
        <w:t xml:space="preserve">Za klasifikaciju je koriscen Support Vector Machine (SVM) algoritam sa RBF kernelom. </w:t>
      </w:r>
      <w:proofErr w:type="spellStart"/>
      <w:r>
        <w:t>Parametri</w:t>
      </w:r>
      <w:proofErr w:type="spellEnd"/>
      <w:r>
        <w:t xml:space="preserve"> C</w:t>
      </w:r>
      <w:r w:rsidR="00BE315A">
        <w:t xml:space="preserve"> = 50</w:t>
      </w:r>
      <w:r>
        <w:t xml:space="preserve"> i gamma</w:t>
      </w:r>
      <w:r w:rsidR="00BE315A">
        <w:t xml:space="preserve"> = 0.005</w:t>
      </w:r>
      <w:r>
        <w:t xml:space="preserve"> </w:t>
      </w:r>
      <w:proofErr w:type="spellStart"/>
      <w:r>
        <w:t>optimizovani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>
        <w:t>validacionog</w:t>
      </w:r>
      <w:proofErr w:type="spellEnd"/>
      <w:r>
        <w:t xml:space="preserve"> skupa. SVM je izabran zbog dobre generalizacije i efikasnosti na manjim skupovima podataka.</w:t>
      </w:r>
    </w:p>
    <w:p w:rsidR="00B172F9" w:rsidRDefault="00E6255C" w:rsidP="00B172F9">
      <w:pPr>
        <w:pStyle w:val="Heading2"/>
      </w:pPr>
      <w:r>
        <w:lastRenderedPageBreak/>
        <w:t xml:space="preserve">8.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rezultata</w:t>
      </w:r>
      <w:proofErr w:type="spellEnd"/>
    </w:p>
    <w:p w:rsidR="00B172F9" w:rsidRPr="00B172F9" w:rsidRDefault="00B172F9" w:rsidP="003D789A">
      <w:pPr>
        <w:rPr>
          <w:rFonts w:asciiTheme="majorHAnsi" w:hAnsiTheme="majorHAnsi"/>
          <w:sz w:val="26"/>
          <w:szCs w:val="26"/>
        </w:rPr>
      </w:pPr>
      <w:proofErr w:type="spellStart"/>
      <w:r w:rsidRPr="00B172F9">
        <w:t>Evaluacija</w:t>
      </w:r>
      <w:proofErr w:type="spellEnd"/>
      <w:r w:rsidRPr="00B172F9">
        <w:t xml:space="preserve"> </w:t>
      </w:r>
      <w:proofErr w:type="spellStart"/>
      <w:r w:rsidRPr="00B172F9">
        <w:t>performansi</w:t>
      </w:r>
      <w:proofErr w:type="spellEnd"/>
      <w:r w:rsidRPr="00B172F9">
        <w:t xml:space="preserve"> </w:t>
      </w:r>
      <w:proofErr w:type="spellStart"/>
      <w:r w:rsidRPr="00B172F9">
        <w:t>predlozenog</w:t>
      </w:r>
      <w:proofErr w:type="spellEnd"/>
      <w:r w:rsidRPr="00B172F9">
        <w:t xml:space="preserve"> </w:t>
      </w:r>
      <w:proofErr w:type="spellStart"/>
      <w:r w:rsidRPr="00B172F9">
        <w:t>sistema</w:t>
      </w:r>
      <w:proofErr w:type="spellEnd"/>
      <w:r w:rsidRPr="00B172F9">
        <w:t xml:space="preserve"> </w:t>
      </w:r>
      <w:proofErr w:type="spellStart"/>
      <w:r w:rsidRPr="00B172F9">
        <w:t>izvrsena</w:t>
      </w:r>
      <w:proofErr w:type="spellEnd"/>
      <w:r w:rsidRPr="00B172F9">
        <w:t xml:space="preserve"> je </w:t>
      </w:r>
      <w:proofErr w:type="spellStart"/>
      <w:proofErr w:type="gramStart"/>
      <w:r w:rsidRPr="00B172F9">
        <w:t>nad</w:t>
      </w:r>
      <w:proofErr w:type="spellEnd"/>
      <w:proofErr w:type="gramEnd"/>
      <w:r w:rsidRPr="00B172F9">
        <w:t xml:space="preserve"> test </w:t>
      </w:r>
      <w:proofErr w:type="spellStart"/>
      <w:r w:rsidRPr="00B172F9">
        <w:t>skupom</w:t>
      </w:r>
      <w:proofErr w:type="spellEnd"/>
      <w:r w:rsidRPr="00B172F9">
        <w:t xml:space="preserve"> </w:t>
      </w:r>
      <w:proofErr w:type="spellStart"/>
      <w:r w:rsidRPr="00B172F9">
        <w:t>podataka</w:t>
      </w:r>
      <w:proofErr w:type="spellEnd"/>
      <w:r w:rsidRPr="00B172F9">
        <w:t xml:space="preserve"> </w:t>
      </w:r>
      <w:proofErr w:type="spellStart"/>
      <w:r w:rsidRPr="00B172F9">
        <w:t>koji</w:t>
      </w:r>
      <w:proofErr w:type="spellEnd"/>
      <w:r w:rsidRPr="00B172F9">
        <w:t xml:space="preserve"> </w:t>
      </w:r>
      <w:proofErr w:type="spellStart"/>
      <w:r w:rsidRPr="00B172F9">
        <w:t>sadrzi</w:t>
      </w:r>
      <w:proofErr w:type="spellEnd"/>
      <w:r w:rsidRPr="00B172F9">
        <w:t xml:space="preserve"> </w:t>
      </w:r>
      <w:proofErr w:type="spellStart"/>
      <w:r w:rsidRPr="00B172F9">
        <w:t>po</w:t>
      </w:r>
      <w:proofErr w:type="spellEnd"/>
      <w:r w:rsidRPr="00B172F9">
        <w:t xml:space="preserve"> 10 </w:t>
      </w:r>
      <w:proofErr w:type="spellStart"/>
      <w:r w:rsidRPr="00B172F9">
        <w:t>slika</w:t>
      </w:r>
      <w:proofErr w:type="spellEnd"/>
      <w:r w:rsidRPr="00B172F9">
        <w:t xml:space="preserve"> </w:t>
      </w:r>
      <w:proofErr w:type="spellStart"/>
      <w:r w:rsidRPr="00B172F9">
        <w:t>za</w:t>
      </w:r>
      <w:proofErr w:type="spellEnd"/>
      <w:r w:rsidRPr="00B172F9">
        <w:t xml:space="preserve"> </w:t>
      </w:r>
      <w:proofErr w:type="spellStart"/>
      <w:r w:rsidRPr="00B172F9">
        <w:t>svaku</w:t>
      </w:r>
      <w:proofErr w:type="spellEnd"/>
      <w:r w:rsidRPr="00B172F9">
        <w:t xml:space="preserve"> </w:t>
      </w:r>
      <w:proofErr w:type="spellStart"/>
      <w:r w:rsidRPr="00B172F9">
        <w:t>klasu</w:t>
      </w:r>
      <w:proofErr w:type="spellEnd"/>
      <w:r w:rsidRPr="00B172F9">
        <w:t xml:space="preserve">. Kao </w:t>
      </w:r>
      <w:proofErr w:type="spellStart"/>
      <w:r w:rsidRPr="00B172F9">
        <w:t>metrike</w:t>
      </w:r>
      <w:proofErr w:type="spellEnd"/>
      <w:r w:rsidRPr="00B172F9">
        <w:t xml:space="preserve"> </w:t>
      </w:r>
      <w:proofErr w:type="spellStart"/>
      <w:r w:rsidRPr="00B172F9">
        <w:t>uspjesnosti</w:t>
      </w:r>
      <w:proofErr w:type="spellEnd"/>
      <w:r w:rsidRPr="00B172F9">
        <w:t xml:space="preserve"> </w:t>
      </w:r>
      <w:proofErr w:type="spellStart"/>
      <w:r w:rsidRPr="00B172F9">
        <w:t>koriscene</w:t>
      </w:r>
      <w:proofErr w:type="spellEnd"/>
      <w:r w:rsidRPr="00B172F9">
        <w:t xml:space="preserve"> </w:t>
      </w:r>
      <w:proofErr w:type="spellStart"/>
      <w:r w:rsidRPr="00B172F9">
        <w:t>su</w:t>
      </w:r>
      <w:proofErr w:type="spellEnd"/>
      <w:r w:rsidRPr="00B172F9">
        <w:t xml:space="preserve"> </w:t>
      </w:r>
      <w:proofErr w:type="spellStart"/>
      <w:r w:rsidRPr="00B172F9">
        <w:t>ukupna</w:t>
      </w:r>
      <w:proofErr w:type="spellEnd"/>
      <w:r w:rsidRPr="00B172F9">
        <w:t xml:space="preserve"> </w:t>
      </w:r>
      <w:proofErr w:type="spellStart"/>
      <w:r w:rsidRPr="00B172F9">
        <w:t>tacnost</w:t>
      </w:r>
      <w:proofErr w:type="spellEnd"/>
      <w:r w:rsidRPr="00B172F9">
        <w:t xml:space="preserve"> (accuracy), </w:t>
      </w:r>
      <w:proofErr w:type="spellStart"/>
      <w:r w:rsidRPr="00B172F9">
        <w:t>kao</w:t>
      </w:r>
      <w:proofErr w:type="spellEnd"/>
      <w:r w:rsidRPr="00B172F9">
        <w:t xml:space="preserve"> i precision, recall i F1-mjera </w:t>
      </w:r>
      <w:proofErr w:type="spellStart"/>
      <w:r w:rsidRPr="00B172F9">
        <w:t>po</w:t>
      </w:r>
      <w:proofErr w:type="spellEnd"/>
      <w:r w:rsidRPr="00B172F9">
        <w:t xml:space="preserve"> </w:t>
      </w:r>
      <w:proofErr w:type="spellStart"/>
      <w:r w:rsidRPr="00B172F9">
        <w:t>klasi</w:t>
      </w:r>
      <w:proofErr w:type="spellEnd"/>
      <w:r w:rsidRPr="00B172F9">
        <w:t>.</w:t>
      </w:r>
    </w:p>
    <w:p w:rsidR="00B172F9" w:rsidRPr="00B172F9" w:rsidRDefault="00B172F9" w:rsidP="00B172F9">
      <w:pPr>
        <w:pStyle w:val="NormalWeb"/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B172F9">
        <w:rPr>
          <w:rFonts w:asciiTheme="minorHAnsi" w:hAnsiTheme="minorHAnsi"/>
          <w:sz w:val="22"/>
          <w:szCs w:val="22"/>
        </w:rPr>
        <w:t>Postignuta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ukupna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tacnost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klasifikacije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iznosi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r w:rsidRPr="00B172F9">
        <w:rPr>
          <w:rStyle w:val="Strong"/>
          <w:rFonts w:asciiTheme="minorHAnsi" w:hAnsiTheme="minorHAnsi"/>
          <w:sz w:val="22"/>
          <w:szCs w:val="22"/>
        </w:rPr>
        <w:t>83.3%</w:t>
      </w:r>
      <w:r w:rsidRPr="00B172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172F9">
        <w:rPr>
          <w:rFonts w:asciiTheme="minorHAnsi" w:hAnsiTheme="minorHAnsi"/>
          <w:sz w:val="22"/>
          <w:szCs w:val="22"/>
        </w:rPr>
        <w:t>sto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ukazuje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B172F9">
        <w:rPr>
          <w:rFonts w:asciiTheme="minorHAnsi" w:hAnsiTheme="minorHAnsi"/>
          <w:sz w:val="22"/>
          <w:szCs w:val="22"/>
        </w:rPr>
        <w:t>na</w:t>
      </w:r>
      <w:proofErr w:type="spellEnd"/>
      <w:proofErr w:type="gram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dobru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sposobnost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modela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B172F9">
        <w:rPr>
          <w:rFonts w:asciiTheme="minorHAnsi" w:hAnsiTheme="minorHAnsi"/>
          <w:sz w:val="22"/>
          <w:szCs w:val="22"/>
        </w:rPr>
        <w:t>razlikuje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simptome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bolesti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lista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paprike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B172F9">
        <w:rPr>
          <w:rFonts w:asciiTheme="minorHAnsi" w:hAnsiTheme="minorHAnsi"/>
          <w:sz w:val="22"/>
          <w:szCs w:val="22"/>
        </w:rPr>
        <w:t>Detaljna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evaluacija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klasama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pokazuje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da model </w:t>
      </w:r>
      <w:proofErr w:type="spellStart"/>
      <w:r w:rsidRPr="00B172F9">
        <w:rPr>
          <w:rFonts w:asciiTheme="minorHAnsi" w:hAnsiTheme="minorHAnsi"/>
          <w:sz w:val="22"/>
          <w:szCs w:val="22"/>
        </w:rPr>
        <w:t>najbolje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prepoznaje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r w:rsidRPr="00B172F9">
        <w:rPr>
          <w:rStyle w:val="Emphasis"/>
          <w:rFonts w:asciiTheme="minorHAnsi" w:hAnsiTheme="minorHAnsi"/>
          <w:sz w:val="22"/>
          <w:szCs w:val="22"/>
        </w:rPr>
        <w:t>yellowish</w:t>
      </w:r>
      <w:r w:rsidRPr="00B172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172F9">
        <w:rPr>
          <w:rFonts w:asciiTheme="minorHAnsi" w:hAnsiTheme="minorHAnsi"/>
          <w:sz w:val="22"/>
          <w:szCs w:val="22"/>
        </w:rPr>
        <w:t>za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koju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je </w:t>
      </w:r>
      <w:proofErr w:type="spellStart"/>
      <w:r w:rsidRPr="00B172F9">
        <w:rPr>
          <w:rFonts w:asciiTheme="minorHAnsi" w:hAnsiTheme="minorHAnsi"/>
          <w:sz w:val="22"/>
          <w:szCs w:val="22"/>
        </w:rPr>
        <w:t>ostvaren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proofErr w:type="gramStart"/>
      <w:r w:rsidRPr="00B172F9">
        <w:rPr>
          <w:rFonts w:asciiTheme="minorHAnsi" w:hAnsiTheme="minorHAnsi"/>
          <w:sz w:val="22"/>
          <w:szCs w:val="22"/>
        </w:rPr>
        <w:t>od</w:t>
      </w:r>
      <w:proofErr w:type="spellEnd"/>
      <w:proofErr w:type="gramEnd"/>
      <w:r w:rsidRPr="00B172F9">
        <w:rPr>
          <w:rFonts w:asciiTheme="minorHAnsi" w:hAnsiTheme="minorHAnsi"/>
          <w:sz w:val="22"/>
          <w:szCs w:val="22"/>
        </w:rPr>
        <w:t xml:space="preserve"> 100%, </w:t>
      </w:r>
      <w:proofErr w:type="spellStart"/>
      <w:r w:rsidRPr="00B172F9">
        <w:rPr>
          <w:rFonts w:asciiTheme="minorHAnsi" w:hAnsiTheme="minorHAnsi"/>
          <w:sz w:val="22"/>
          <w:szCs w:val="22"/>
        </w:rPr>
        <w:t>dok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se </w:t>
      </w:r>
      <w:proofErr w:type="spellStart"/>
      <w:r w:rsidRPr="00B172F9">
        <w:rPr>
          <w:rFonts w:asciiTheme="minorHAnsi" w:hAnsiTheme="minorHAnsi"/>
          <w:sz w:val="22"/>
          <w:szCs w:val="22"/>
        </w:rPr>
        <w:t>najvise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gresaka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javlja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izmedju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r w:rsidRPr="00B172F9">
        <w:rPr>
          <w:rStyle w:val="Emphasis"/>
          <w:rFonts w:asciiTheme="minorHAnsi" w:hAnsiTheme="minorHAnsi"/>
          <w:sz w:val="22"/>
          <w:szCs w:val="22"/>
        </w:rPr>
        <w:t>healthy</w:t>
      </w:r>
      <w:r w:rsidRPr="00B172F9">
        <w:rPr>
          <w:rFonts w:asciiTheme="minorHAnsi" w:hAnsiTheme="minorHAnsi"/>
          <w:sz w:val="22"/>
          <w:szCs w:val="22"/>
        </w:rPr>
        <w:t xml:space="preserve"> i </w:t>
      </w:r>
      <w:r w:rsidRPr="00B172F9">
        <w:rPr>
          <w:rStyle w:val="Emphasis"/>
          <w:rFonts w:asciiTheme="minorHAnsi" w:hAnsiTheme="minorHAnsi"/>
          <w:sz w:val="22"/>
          <w:szCs w:val="22"/>
        </w:rPr>
        <w:t>whitefly</w:t>
      </w:r>
      <w:r w:rsidR="00E6255C">
        <w:rPr>
          <w:rFonts w:asciiTheme="minorHAnsi" w:hAnsiTheme="minorHAnsi"/>
          <w:sz w:val="22"/>
          <w:szCs w:val="22"/>
        </w:rPr>
        <w:t>.</w:t>
      </w:r>
    </w:p>
    <w:p w:rsidR="00B172F9" w:rsidRDefault="00B172F9" w:rsidP="00B172F9">
      <w:pPr>
        <w:pStyle w:val="NormalWeb"/>
        <w:spacing w:line="276" w:lineRule="auto"/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B172F9">
        <w:rPr>
          <w:rFonts w:asciiTheme="minorHAnsi" w:hAnsiTheme="minorHAnsi"/>
          <w:sz w:val="22"/>
          <w:szCs w:val="22"/>
        </w:rPr>
        <w:t>Matrica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konfuzije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172F9">
        <w:rPr>
          <w:rFonts w:asciiTheme="minorHAnsi" w:hAnsiTheme="minorHAnsi"/>
          <w:sz w:val="22"/>
          <w:szCs w:val="22"/>
        </w:rPr>
        <w:t>prikazana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u </w:t>
      </w:r>
      <w:proofErr w:type="spellStart"/>
      <w:r w:rsidRPr="00B172F9">
        <w:rPr>
          <w:rFonts w:asciiTheme="minorHAnsi" w:hAnsiTheme="minorHAnsi"/>
          <w:sz w:val="22"/>
          <w:szCs w:val="22"/>
        </w:rPr>
        <w:t>procentima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172F9">
        <w:rPr>
          <w:rFonts w:asciiTheme="minorHAnsi" w:hAnsiTheme="minorHAnsi"/>
          <w:sz w:val="22"/>
          <w:szCs w:val="22"/>
        </w:rPr>
        <w:t>dodatno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ilustruje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ponasanje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modela</w:t>
      </w:r>
      <w:proofErr w:type="spellEnd"/>
      <w:r w:rsidRPr="00B172F9">
        <w:rPr>
          <w:rFonts w:asciiTheme="minorHAnsi" w:hAnsiTheme="minorHAnsi"/>
          <w:sz w:val="22"/>
          <w:szCs w:val="22"/>
        </w:rPr>
        <w:t>.</w:t>
      </w:r>
      <w:proofErr w:type="gram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Pr="00B172F9">
        <w:rPr>
          <w:rFonts w:asciiTheme="minorHAnsi" w:hAnsiTheme="minorHAnsi"/>
          <w:sz w:val="22"/>
          <w:szCs w:val="22"/>
        </w:rPr>
        <w:t>Vecina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uzoraka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iz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r w:rsidRPr="00B172F9">
        <w:rPr>
          <w:rStyle w:val="Emphasis"/>
          <w:rFonts w:asciiTheme="minorHAnsi" w:hAnsiTheme="minorHAnsi"/>
          <w:sz w:val="22"/>
          <w:szCs w:val="22"/>
        </w:rPr>
        <w:t>yellowish</w:t>
      </w:r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pravilno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je </w:t>
      </w:r>
      <w:proofErr w:type="spellStart"/>
      <w:r w:rsidRPr="00B172F9">
        <w:rPr>
          <w:rFonts w:asciiTheme="minorHAnsi" w:hAnsiTheme="minorHAnsi"/>
          <w:sz w:val="22"/>
          <w:szCs w:val="22"/>
        </w:rPr>
        <w:t>klasifikovana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B172F9">
        <w:rPr>
          <w:rFonts w:asciiTheme="minorHAnsi" w:hAnsiTheme="minorHAnsi"/>
          <w:sz w:val="22"/>
          <w:szCs w:val="22"/>
        </w:rPr>
        <w:t>dok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se </w:t>
      </w:r>
      <w:proofErr w:type="spellStart"/>
      <w:r w:rsidRPr="00B172F9">
        <w:rPr>
          <w:rFonts w:asciiTheme="minorHAnsi" w:hAnsiTheme="minorHAnsi"/>
          <w:sz w:val="22"/>
          <w:szCs w:val="22"/>
        </w:rPr>
        <w:t>manji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broj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slika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zdravog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lisca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pogresno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klasifikuje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kao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r w:rsidRPr="00B172F9">
        <w:rPr>
          <w:rStyle w:val="Emphasis"/>
          <w:rFonts w:asciiTheme="minorHAnsi" w:hAnsiTheme="minorHAnsi"/>
          <w:sz w:val="22"/>
          <w:szCs w:val="22"/>
        </w:rPr>
        <w:t>whitefly</w:t>
      </w:r>
      <w:r w:rsidR="00E6255C">
        <w:rPr>
          <w:rFonts w:asciiTheme="minorHAnsi" w:hAnsiTheme="minorHAnsi"/>
          <w:sz w:val="22"/>
          <w:szCs w:val="22"/>
        </w:rPr>
        <w:t>.</w:t>
      </w:r>
      <w:proofErr w:type="gramEnd"/>
      <w:r w:rsidR="00E6255C"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 w:rsidR="00E6255C">
        <w:rPr>
          <w:rFonts w:asciiTheme="minorHAnsi" w:hAnsiTheme="minorHAnsi"/>
          <w:sz w:val="22"/>
          <w:szCs w:val="22"/>
        </w:rPr>
        <w:t>Ovi</w:t>
      </w:r>
      <w:proofErr w:type="spellEnd"/>
      <w:r w:rsidR="00E6255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255C">
        <w:rPr>
          <w:rFonts w:asciiTheme="minorHAnsi" w:hAnsiTheme="minorHAnsi"/>
          <w:sz w:val="22"/>
          <w:szCs w:val="22"/>
        </w:rPr>
        <w:t>rezultati</w:t>
      </w:r>
      <w:proofErr w:type="spellEnd"/>
      <w:r w:rsidR="00E6255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E6255C">
        <w:rPr>
          <w:rFonts w:asciiTheme="minorHAnsi" w:hAnsiTheme="minorHAnsi"/>
          <w:sz w:val="22"/>
          <w:szCs w:val="22"/>
        </w:rPr>
        <w:t>potvrdj</w:t>
      </w:r>
      <w:r w:rsidRPr="00B172F9">
        <w:rPr>
          <w:rFonts w:asciiTheme="minorHAnsi" w:hAnsiTheme="minorHAnsi"/>
          <w:sz w:val="22"/>
          <w:szCs w:val="22"/>
        </w:rPr>
        <w:t>uju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B172F9">
        <w:rPr>
          <w:rFonts w:asciiTheme="minorHAnsi" w:hAnsiTheme="minorHAnsi"/>
          <w:sz w:val="22"/>
          <w:szCs w:val="22"/>
        </w:rPr>
        <w:t>kombinacija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poboljsanja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kontrasta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(CLAHE), </w:t>
      </w:r>
      <w:proofErr w:type="spellStart"/>
      <w:r w:rsidRPr="00B172F9">
        <w:rPr>
          <w:rFonts w:asciiTheme="minorHAnsi" w:hAnsiTheme="minorHAnsi"/>
          <w:sz w:val="22"/>
          <w:szCs w:val="22"/>
        </w:rPr>
        <w:t>segmentacije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pomocu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K-means </w:t>
      </w:r>
      <w:proofErr w:type="spellStart"/>
      <w:r w:rsidRPr="00B172F9">
        <w:rPr>
          <w:rFonts w:asciiTheme="minorHAnsi" w:hAnsiTheme="minorHAnsi"/>
          <w:sz w:val="22"/>
          <w:szCs w:val="22"/>
        </w:rPr>
        <w:t>algoritma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i SVM </w:t>
      </w:r>
      <w:proofErr w:type="spellStart"/>
      <w:r w:rsidRPr="00B172F9">
        <w:rPr>
          <w:rFonts w:asciiTheme="minorHAnsi" w:hAnsiTheme="minorHAnsi"/>
          <w:sz w:val="22"/>
          <w:szCs w:val="22"/>
        </w:rPr>
        <w:t>klasifikatora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daje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stabilne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i </w:t>
      </w:r>
      <w:proofErr w:type="spellStart"/>
      <w:r w:rsidRPr="00B172F9">
        <w:rPr>
          <w:rFonts w:asciiTheme="minorHAnsi" w:hAnsiTheme="minorHAnsi"/>
          <w:sz w:val="22"/>
          <w:szCs w:val="22"/>
        </w:rPr>
        <w:t>pouzdane</w:t>
      </w:r>
      <w:proofErr w:type="spellEnd"/>
      <w:r w:rsidRPr="00B172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B172F9">
        <w:rPr>
          <w:rFonts w:asciiTheme="minorHAnsi" w:hAnsiTheme="minorHAnsi"/>
          <w:sz w:val="22"/>
          <w:szCs w:val="22"/>
        </w:rPr>
        <w:t>rezultate</w:t>
      </w:r>
      <w:proofErr w:type="spellEnd"/>
      <w:r w:rsidRPr="00B172F9">
        <w:rPr>
          <w:rFonts w:asciiTheme="minorHAnsi" w:hAnsiTheme="minorHAnsi"/>
          <w:sz w:val="22"/>
          <w:szCs w:val="22"/>
        </w:rPr>
        <w:t>.</w:t>
      </w:r>
      <w:proofErr w:type="gramEnd"/>
    </w:p>
    <w:p w:rsidR="003D789A" w:rsidRPr="00617008" w:rsidRDefault="00617008" w:rsidP="00B172F9">
      <w:pPr>
        <w:pStyle w:val="NormalWeb"/>
        <w:spacing w:line="276" w:lineRule="auto"/>
        <w:rPr>
          <w:rFonts w:asciiTheme="minorHAnsi" w:hAnsiTheme="minorHAnsi"/>
          <w:b/>
          <w:sz w:val="22"/>
          <w:szCs w:val="22"/>
        </w:rPr>
      </w:pPr>
      <w:proofErr w:type="spellStart"/>
      <w:r w:rsidRPr="00617008">
        <w:rPr>
          <w:rFonts w:asciiTheme="minorHAnsi" w:hAnsiTheme="minorHAnsi"/>
          <w:b/>
          <w:sz w:val="22"/>
          <w:szCs w:val="22"/>
        </w:rPr>
        <w:t>Performanse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617008">
        <w:rPr>
          <w:rFonts w:asciiTheme="minorHAnsi" w:hAnsiTheme="minorHAnsi"/>
          <w:b/>
          <w:sz w:val="22"/>
          <w:szCs w:val="22"/>
        </w:rPr>
        <w:t>klasifikacije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617008">
        <w:rPr>
          <w:rFonts w:asciiTheme="minorHAnsi" w:hAnsiTheme="minorHAnsi"/>
          <w:b/>
          <w:sz w:val="22"/>
          <w:szCs w:val="22"/>
        </w:rPr>
        <w:t>po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617008">
        <w:rPr>
          <w:rFonts w:asciiTheme="minorHAnsi" w:hAnsiTheme="minorHAnsi"/>
          <w:b/>
          <w:sz w:val="22"/>
          <w:szCs w:val="22"/>
        </w:rPr>
        <w:t>klasama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3D789A" w:rsidTr="003D789A">
        <w:tc>
          <w:tcPr>
            <w:tcW w:w="2214" w:type="dxa"/>
          </w:tcPr>
          <w:p w:rsidR="003D789A" w:rsidRPr="00BE315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proofErr w:type="spellStart"/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Klasa</w:t>
            </w:r>
            <w:proofErr w:type="spellEnd"/>
          </w:p>
        </w:tc>
        <w:tc>
          <w:tcPr>
            <w:tcW w:w="2214" w:type="dxa"/>
          </w:tcPr>
          <w:p w:rsidR="003D789A" w:rsidRPr="00BE315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Precision</w:t>
            </w:r>
          </w:p>
        </w:tc>
        <w:tc>
          <w:tcPr>
            <w:tcW w:w="2214" w:type="dxa"/>
          </w:tcPr>
          <w:p w:rsidR="003D789A" w:rsidRPr="00BE315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Recall</w:t>
            </w:r>
          </w:p>
        </w:tc>
        <w:tc>
          <w:tcPr>
            <w:tcW w:w="2214" w:type="dxa"/>
          </w:tcPr>
          <w:p w:rsidR="003D789A" w:rsidRPr="00BE315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F1-score</w:t>
            </w:r>
          </w:p>
        </w:tc>
      </w:tr>
      <w:tr w:rsidR="003D789A" w:rsidTr="003D789A"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healthy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0.875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0.700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0.778</w:t>
            </w:r>
          </w:p>
        </w:tc>
      </w:tr>
      <w:tr w:rsidR="003D789A" w:rsidTr="003D789A"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whitefly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0.800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0.800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0.800</w:t>
            </w:r>
          </w:p>
        </w:tc>
      </w:tr>
      <w:tr w:rsidR="003D789A" w:rsidTr="003D789A"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yellowish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0.833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1.000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0.909</w:t>
            </w:r>
          </w:p>
        </w:tc>
      </w:tr>
      <w:tr w:rsidR="003D789A" w:rsidTr="003D789A"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Ukupno</w:t>
            </w:r>
            <w:proofErr w:type="spellEnd"/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0.836</w:t>
            </w:r>
          </w:p>
        </w:tc>
        <w:tc>
          <w:tcPr>
            <w:tcW w:w="2214" w:type="dxa"/>
          </w:tcPr>
          <w:p w:rsidR="003D789A" w:rsidRDefault="003D789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0.833</w:t>
            </w:r>
          </w:p>
        </w:tc>
        <w:tc>
          <w:tcPr>
            <w:tcW w:w="2214" w:type="dxa"/>
          </w:tcPr>
          <w:p w:rsidR="003D789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0.829</w:t>
            </w:r>
          </w:p>
        </w:tc>
      </w:tr>
    </w:tbl>
    <w:p w:rsidR="003D789A" w:rsidRPr="00617008" w:rsidRDefault="00617008" w:rsidP="00B172F9">
      <w:pPr>
        <w:pStyle w:val="NormalWeb"/>
        <w:spacing w:line="276" w:lineRule="auto"/>
        <w:rPr>
          <w:rFonts w:asciiTheme="minorHAnsi" w:hAnsiTheme="minorHAnsi"/>
          <w:b/>
          <w:sz w:val="22"/>
          <w:szCs w:val="22"/>
        </w:rPr>
      </w:pPr>
      <w:proofErr w:type="spellStart"/>
      <w:r w:rsidRPr="00617008">
        <w:rPr>
          <w:rFonts w:asciiTheme="minorHAnsi" w:hAnsiTheme="minorHAnsi"/>
          <w:b/>
          <w:sz w:val="22"/>
          <w:szCs w:val="22"/>
        </w:rPr>
        <w:t>Matrica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617008">
        <w:rPr>
          <w:rFonts w:asciiTheme="minorHAnsi" w:hAnsiTheme="minorHAnsi"/>
          <w:b/>
          <w:sz w:val="22"/>
          <w:szCs w:val="22"/>
        </w:rPr>
        <w:t>konfuzije</w:t>
      </w:r>
      <w:proofErr w:type="spellEnd"/>
      <w:r w:rsidRPr="00617008">
        <w:rPr>
          <w:rFonts w:asciiTheme="minorHAnsi" w:hAnsiTheme="minorHAnsi"/>
          <w:b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3"/>
        <w:gridCol w:w="2168"/>
        <w:gridCol w:w="2170"/>
        <w:gridCol w:w="2175"/>
      </w:tblGrid>
      <w:tr w:rsidR="00BE315A" w:rsidTr="00BE315A">
        <w:tc>
          <w:tcPr>
            <w:tcW w:w="2343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proofErr w:type="spellStart"/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Stvarna</w:t>
            </w:r>
            <w:proofErr w:type="spellEnd"/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/</w:t>
            </w:r>
            <w:proofErr w:type="spellStart"/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Predvidjena</w:t>
            </w:r>
            <w:proofErr w:type="spellEnd"/>
          </w:p>
        </w:tc>
        <w:tc>
          <w:tcPr>
            <w:tcW w:w="2168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healthy</w:t>
            </w:r>
          </w:p>
        </w:tc>
        <w:tc>
          <w:tcPr>
            <w:tcW w:w="2170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whitefly</w:t>
            </w:r>
          </w:p>
        </w:tc>
        <w:tc>
          <w:tcPr>
            <w:tcW w:w="2175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yellowish</w:t>
            </w:r>
          </w:p>
        </w:tc>
      </w:tr>
      <w:tr w:rsidR="00BE315A" w:rsidTr="00BE315A">
        <w:tc>
          <w:tcPr>
            <w:tcW w:w="2343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healthy</w:t>
            </w:r>
          </w:p>
        </w:tc>
        <w:tc>
          <w:tcPr>
            <w:tcW w:w="2168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70.0%</w:t>
            </w:r>
          </w:p>
        </w:tc>
        <w:tc>
          <w:tcPr>
            <w:tcW w:w="2170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20.0%</w:t>
            </w:r>
          </w:p>
        </w:tc>
        <w:tc>
          <w:tcPr>
            <w:tcW w:w="2175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10.0%</w:t>
            </w:r>
          </w:p>
        </w:tc>
      </w:tr>
      <w:tr w:rsidR="00BE315A" w:rsidTr="00BE315A">
        <w:tc>
          <w:tcPr>
            <w:tcW w:w="2343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whitefly</w:t>
            </w:r>
          </w:p>
        </w:tc>
        <w:tc>
          <w:tcPr>
            <w:tcW w:w="2168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10.0%</w:t>
            </w:r>
          </w:p>
        </w:tc>
        <w:tc>
          <w:tcPr>
            <w:tcW w:w="2170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80.0%</w:t>
            </w:r>
          </w:p>
        </w:tc>
        <w:tc>
          <w:tcPr>
            <w:tcW w:w="2175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10.0%</w:t>
            </w:r>
          </w:p>
        </w:tc>
      </w:tr>
      <w:tr w:rsidR="00BE315A" w:rsidTr="00BE315A">
        <w:tc>
          <w:tcPr>
            <w:tcW w:w="2343" w:type="dxa"/>
          </w:tcPr>
          <w:p w:rsidR="00BE315A" w:rsidRP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BE315A">
              <w:rPr>
                <w:rFonts w:asciiTheme="minorHAnsi" w:hAnsiTheme="minorHAnsi"/>
                <w:b/>
                <w:sz w:val="22"/>
                <w:szCs w:val="22"/>
              </w:rPr>
              <w:t>yellowish</w:t>
            </w:r>
          </w:p>
        </w:tc>
        <w:tc>
          <w:tcPr>
            <w:tcW w:w="2168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0.0%</w:t>
            </w:r>
          </w:p>
        </w:tc>
        <w:tc>
          <w:tcPr>
            <w:tcW w:w="2170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0.0%</w:t>
            </w:r>
          </w:p>
        </w:tc>
        <w:tc>
          <w:tcPr>
            <w:tcW w:w="2175" w:type="dxa"/>
          </w:tcPr>
          <w:p w:rsidR="00BE315A" w:rsidRDefault="00BE315A" w:rsidP="00B172F9">
            <w:pPr>
              <w:pStyle w:val="NormalWeb"/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100%</w:t>
            </w:r>
          </w:p>
        </w:tc>
      </w:tr>
    </w:tbl>
    <w:p w:rsidR="00BE315A" w:rsidRDefault="00BE315A" w:rsidP="00B172F9">
      <w:pPr>
        <w:pStyle w:val="NormalWeb"/>
        <w:spacing w:line="276" w:lineRule="auto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F37A2E" w:rsidRDefault="00E6255C">
      <w:pPr>
        <w:pStyle w:val="Heading2"/>
      </w:pPr>
      <w:r>
        <w:t>9. Diskusija</w:t>
      </w:r>
    </w:p>
    <w:p w:rsidR="00F37A2E" w:rsidRDefault="00E6255C">
      <w:r>
        <w:t>Rezultati pokazuju da kombinacija poboljsanja kontrasta, segmentacije i SVM klasifikacije daje zadovoljavajuce rezultate. Ogranicenja modela uglavnom su vezana za slicnost vizuelnih simptoma.</w:t>
      </w:r>
    </w:p>
    <w:p w:rsidR="00F37A2E" w:rsidRDefault="00E6255C">
      <w:pPr>
        <w:pStyle w:val="Heading2"/>
      </w:pPr>
      <w:r>
        <w:t>10. Zakljucak</w:t>
      </w:r>
    </w:p>
    <w:p w:rsidR="00F37A2E" w:rsidRDefault="00E6255C">
      <w:r>
        <w:t>U ovom radu razvijen je sistem za klasifikaciju simptoma bolesti lista paprike. Postignuti rezultati potvrdjuju da je predlozeni pristup efikasan. Buduci rad moze ukljuciti dodatne teksturalne karakteristike ili primjenu dubokog ucenja.</w:t>
      </w:r>
    </w:p>
    <w:sectPr w:rsidR="00F37A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89A"/>
    <w:rsid w:val="00617008"/>
    <w:rsid w:val="00AA1D8D"/>
    <w:rsid w:val="00B172F9"/>
    <w:rsid w:val="00B47730"/>
    <w:rsid w:val="00BE315A"/>
    <w:rsid w:val="00CB0664"/>
    <w:rsid w:val="00E6255C"/>
    <w:rsid w:val="00F3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17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17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9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0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97B6D0-98F5-4FC3-B406-0465AD4B2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Banovic</cp:lastModifiedBy>
  <cp:revision>3</cp:revision>
  <dcterms:created xsi:type="dcterms:W3CDTF">2013-12-23T23:15:00Z</dcterms:created>
  <dcterms:modified xsi:type="dcterms:W3CDTF">2025-12-29T07:40:00Z</dcterms:modified>
  <cp:category/>
</cp:coreProperties>
</file>